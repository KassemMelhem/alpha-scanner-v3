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AA63" w14:textId="77777777" w:rsidR="00A120CC" w:rsidRPr="0023000F" w:rsidRDefault="00000000">
      <w:pPr>
        <w:pStyle w:val="Titre"/>
        <w:rPr>
          <w:lang w:val="fr-FR"/>
        </w:rPr>
      </w:pPr>
      <w:r w:rsidRPr="0023000F">
        <w:rPr>
          <w:lang w:val="fr-FR"/>
        </w:rPr>
        <w:t>Alpha Scanner V4 - Explication Complète</w:t>
      </w:r>
    </w:p>
    <w:p w14:paraId="44776CC9" w14:textId="77777777" w:rsidR="00A120CC" w:rsidRPr="0023000F" w:rsidRDefault="00000000">
      <w:pPr>
        <w:pStyle w:val="Titre1"/>
        <w:rPr>
          <w:lang w:val="fr-FR"/>
        </w:rPr>
      </w:pPr>
      <w:r w:rsidRPr="0023000F">
        <w:rPr>
          <w:lang w:val="fr-FR"/>
        </w:rPr>
        <w:t>1. Objectif du projet</w:t>
      </w:r>
    </w:p>
    <w:p w14:paraId="3495262C" w14:textId="77777777" w:rsidR="00A120CC" w:rsidRPr="0023000F" w:rsidRDefault="00000000">
      <w:pPr>
        <w:rPr>
          <w:lang w:val="fr-FR"/>
        </w:rPr>
      </w:pPr>
      <w:r w:rsidRPr="0023000F">
        <w:rPr>
          <w:lang w:val="fr-FR"/>
        </w:rPr>
        <w:t>Ce programme analyse des actions en combinant :</w:t>
      </w:r>
      <w:r w:rsidRPr="0023000F">
        <w:rPr>
          <w:lang w:val="fr-FR"/>
        </w:rPr>
        <w:br/>
        <w:t>- Les actualités (news)</w:t>
      </w:r>
      <w:r w:rsidRPr="0023000F">
        <w:rPr>
          <w:lang w:val="fr-FR"/>
        </w:rPr>
        <w:br/>
        <w:t>- Les prix du marché</w:t>
      </w:r>
      <w:r w:rsidRPr="0023000F">
        <w:rPr>
          <w:lang w:val="fr-FR"/>
        </w:rPr>
        <w:br/>
        <w:t>- Un score final appelé Alpha Score</w:t>
      </w:r>
      <w:r w:rsidRPr="0023000F">
        <w:rPr>
          <w:lang w:val="fr-FR"/>
        </w:rPr>
        <w:br/>
      </w:r>
    </w:p>
    <w:p w14:paraId="58E646F1" w14:textId="77777777" w:rsidR="00A120CC" w:rsidRPr="0023000F" w:rsidRDefault="00000000">
      <w:pPr>
        <w:pStyle w:val="Titre1"/>
        <w:rPr>
          <w:lang w:val="fr-FR"/>
        </w:rPr>
      </w:pPr>
      <w:r w:rsidRPr="0023000F">
        <w:rPr>
          <w:lang w:val="fr-FR"/>
        </w:rPr>
        <w:t>2. Lexique</w:t>
      </w:r>
    </w:p>
    <w:p w14:paraId="153C670B" w14:textId="77777777" w:rsidR="00A120CC" w:rsidRPr="0023000F" w:rsidRDefault="00000000">
      <w:pPr>
        <w:rPr>
          <w:lang w:val="fr-FR"/>
        </w:rPr>
      </w:pPr>
      <w:r w:rsidRPr="0023000F">
        <w:rPr>
          <w:lang w:val="fr-FR"/>
        </w:rPr>
        <w:t>Sentiment : mesure si les news sont positives ou négatives.</w:t>
      </w:r>
      <w:r w:rsidRPr="0023000F">
        <w:rPr>
          <w:lang w:val="fr-FR"/>
        </w:rPr>
        <w:br/>
        <w:t>Momentum : vitesse de variation du prix.</w:t>
      </w:r>
      <w:r w:rsidRPr="0023000F">
        <w:rPr>
          <w:lang w:val="fr-FR"/>
        </w:rPr>
        <w:br/>
      </w:r>
      <w:proofErr w:type="spellStart"/>
      <w:r w:rsidRPr="0023000F">
        <w:rPr>
          <w:lang w:val="fr-FR"/>
        </w:rPr>
        <w:t>Scoring</w:t>
      </w:r>
      <w:proofErr w:type="spellEnd"/>
      <w:r w:rsidRPr="0023000F">
        <w:rPr>
          <w:lang w:val="fr-FR"/>
        </w:rPr>
        <w:t xml:space="preserve"> : système de notation pour classer les actions.</w:t>
      </w:r>
      <w:r w:rsidRPr="0023000F">
        <w:rPr>
          <w:lang w:val="fr-FR"/>
        </w:rPr>
        <w:br/>
        <w:t xml:space="preserve">Alpha Score : score final combinant </w:t>
      </w:r>
      <w:proofErr w:type="spellStart"/>
      <w:r w:rsidRPr="0023000F">
        <w:rPr>
          <w:lang w:val="fr-FR"/>
        </w:rPr>
        <w:t>momentum</w:t>
      </w:r>
      <w:proofErr w:type="spellEnd"/>
      <w:r w:rsidRPr="0023000F">
        <w:rPr>
          <w:lang w:val="fr-FR"/>
        </w:rPr>
        <w:t xml:space="preserve"> + sentiment.</w:t>
      </w:r>
      <w:r w:rsidRPr="0023000F">
        <w:rPr>
          <w:lang w:val="fr-FR"/>
        </w:rPr>
        <w:br/>
      </w:r>
    </w:p>
    <w:p w14:paraId="4949BC28" w14:textId="77777777" w:rsidR="00A120CC" w:rsidRPr="0023000F" w:rsidRDefault="00000000">
      <w:pPr>
        <w:pStyle w:val="Titre1"/>
        <w:rPr>
          <w:lang w:val="fr-FR"/>
        </w:rPr>
      </w:pPr>
      <w:r w:rsidRPr="0023000F">
        <w:rPr>
          <w:lang w:val="fr-FR"/>
        </w:rPr>
        <w:t>3. config.py</w:t>
      </w:r>
    </w:p>
    <w:p w14:paraId="2CC415FC" w14:textId="77777777" w:rsidR="00A120CC" w:rsidRPr="0023000F" w:rsidRDefault="00000000">
      <w:pPr>
        <w:rPr>
          <w:lang w:val="fr-FR"/>
        </w:rPr>
      </w:pPr>
      <w:r w:rsidRPr="0023000F">
        <w:rPr>
          <w:lang w:val="fr-FR"/>
        </w:rPr>
        <w:t>Contient les paramètres globaux :</w:t>
      </w:r>
      <w:r w:rsidRPr="0023000F">
        <w:rPr>
          <w:lang w:val="fr-FR"/>
        </w:rPr>
        <w:br/>
        <w:t>- WATCHLIST : liste des actions</w:t>
      </w:r>
      <w:r w:rsidRPr="0023000F">
        <w:rPr>
          <w:lang w:val="fr-FR"/>
        </w:rPr>
        <w:br/>
        <w:t>- NEWS_API_KEY : clé API pour les news</w:t>
      </w:r>
      <w:r w:rsidRPr="0023000F">
        <w:rPr>
          <w:lang w:val="fr-FR"/>
        </w:rPr>
        <w:br/>
      </w:r>
    </w:p>
    <w:p w14:paraId="798C3B03" w14:textId="77777777" w:rsidR="00A120CC" w:rsidRPr="0023000F" w:rsidRDefault="00000000">
      <w:pPr>
        <w:pStyle w:val="Titre1"/>
        <w:rPr>
          <w:lang w:val="fr-FR"/>
        </w:rPr>
      </w:pPr>
      <w:r w:rsidRPr="0023000F">
        <w:rPr>
          <w:lang w:val="fr-FR"/>
        </w:rPr>
        <w:t>4. news_provider.py</w:t>
      </w:r>
    </w:p>
    <w:p w14:paraId="13C0D376" w14:textId="77777777" w:rsidR="00A120CC" w:rsidRPr="0023000F" w:rsidRDefault="00000000">
      <w:pPr>
        <w:rPr>
          <w:lang w:val="fr-FR"/>
        </w:rPr>
      </w:pPr>
      <w:r w:rsidRPr="0023000F">
        <w:rPr>
          <w:lang w:val="fr-FR"/>
        </w:rPr>
        <w:t>Récupère les actualités via une API.</w:t>
      </w:r>
      <w:r w:rsidRPr="0023000F">
        <w:rPr>
          <w:lang w:val="fr-FR"/>
        </w:rPr>
        <w:br/>
        <w:t>Logique : envoyer une requête → recevoir des news → retourner une liste.</w:t>
      </w:r>
    </w:p>
    <w:p w14:paraId="677D0299" w14:textId="77777777" w:rsidR="00A120CC" w:rsidRPr="0023000F" w:rsidRDefault="00000000">
      <w:pPr>
        <w:pStyle w:val="Titre1"/>
        <w:rPr>
          <w:lang w:val="fr-FR"/>
        </w:rPr>
      </w:pPr>
      <w:r w:rsidRPr="0023000F">
        <w:rPr>
          <w:lang w:val="fr-FR"/>
        </w:rPr>
        <w:t>5. sentiment.py</w:t>
      </w:r>
    </w:p>
    <w:p w14:paraId="41D99248" w14:textId="77777777" w:rsidR="00A120CC" w:rsidRPr="0023000F" w:rsidRDefault="00000000">
      <w:pPr>
        <w:rPr>
          <w:lang w:val="fr-FR"/>
        </w:rPr>
      </w:pPr>
      <w:r w:rsidRPr="0023000F">
        <w:rPr>
          <w:lang w:val="fr-FR"/>
        </w:rPr>
        <w:t>Analyse les textes des news.</w:t>
      </w:r>
      <w:r w:rsidRPr="0023000F">
        <w:rPr>
          <w:lang w:val="fr-FR"/>
        </w:rPr>
        <w:br/>
        <w:t>Logique : détecter mots positifs/négatifs → produire un score.</w:t>
      </w:r>
    </w:p>
    <w:p w14:paraId="52CDA0CF" w14:textId="77777777" w:rsidR="00A120CC" w:rsidRPr="0023000F" w:rsidRDefault="00000000">
      <w:pPr>
        <w:pStyle w:val="Titre1"/>
        <w:rPr>
          <w:lang w:val="fr-FR"/>
        </w:rPr>
      </w:pPr>
      <w:r w:rsidRPr="0023000F">
        <w:rPr>
          <w:lang w:val="fr-FR"/>
        </w:rPr>
        <w:t>6. market_provider.py</w:t>
      </w:r>
    </w:p>
    <w:p w14:paraId="359EF812" w14:textId="77777777" w:rsidR="00A120CC" w:rsidRPr="0023000F" w:rsidRDefault="00000000">
      <w:pPr>
        <w:rPr>
          <w:lang w:val="fr-FR"/>
        </w:rPr>
      </w:pPr>
      <w:r w:rsidRPr="0023000F">
        <w:rPr>
          <w:lang w:val="fr-FR"/>
        </w:rPr>
        <w:t xml:space="preserve">Récupère les prix via </w:t>
      </w:r>
      <w:proofErr w:type="spellStart"/>
      <w:r w:rsidRPr="0023000F">
        <w:rPr>
          <w:lang w:val="fr-FR"/>
        </w:rPr>
        <w:t>yfinance</w:t>
      </w:r>
      <w:proofErr w:type="spellEnd"/>
      <w:r w:rsidRPr="0023000F">
        <w:rPr>
          <w:lang w:val="fr-FR"/>
        </w:rPr>
        <w:t>.</w:t>
      </w:r>
      <w:r w:rsidRPr="0023000F">
        <w:rPr>
          <w:lang w:val="fr-FR"/>
        </w:rPr>
        <w:br/>
        <w:t>Logique : télécharger les données historiques du marché.</w:t>
      </w:r>
    </w:p>
    <w:p w14:paraId="2E9FA055" w14:textId="77777777" w:rsidR="00A120CC" w:rsidRPr="0023000F" w:rsidRDefault="00000000">
      <w:pPr>
        <w:pStyle w:val="Titre1"/>
        <w:rPr>
          <w:lang w:val="it-IT"/>
        </w:rPr>
      </w:pPr>
      <w:r w:rsidRPr="0023000F">
        <w:rPr>
          <w:lang w:val="it-IT"/>
        </w:rPr>
        <w:lastRenderedPageBreak/>
        <w:t>7. indicators.py</w:t>
      </w:r>
    </w:p>
    <w:p w14:paraId="3CD6B5E5" w14:textId="77777777" w:rsidR="00A120CC" w:rsidRPr="0023000F" w:rsidRDefault="00000000">
      <w:pPr>
        <w:rPr>
          <w:lang w:val="fr-FR"/>
        </w:rPr>
      </w:pPr>
      <w:proofErr w:type="spellStart"/>
      <w:r w:rsidRPr="0023000F">
        <w:rPr>
          <w:lang w:val="it-IT"/>
        </w:rPr>
        <w:t>Calcule</w:t>
      </w:r>
      <w:proofErr w:type="spellEnd"/>
      <w:r w:rsidRPr="0023000F">
        <w:rPr>
          <w:lang w:val="it-IT"/>
        </w:rPr>
        <w:t xml:space="preserve"> le </w:t>
      </w:r>
      <w:proofErr w:type="spellStart"/>
      <w:r w:rsidRPr="0023000F">
        <w:rPr>
          <w:lang w:val="it-IT"/>
        </w:rPr>
        <w:t>momentum</w:t>
      </w:r>
      <w:proofErr w:type="spellEnd"/>
      <w:r w:rsidRPr="0023000F">
        <w:rPr>
          <w:lang w:val="it-IT"/>
        </w:rPr>
        <w:t>.</w:t>
      </w:r>
      <w:r w:rsidRPr="0023000F">
        <w:rPr>
          <w:lang w:val="it-IT"/>
        </w:rPr>
        <w:br/>
      </w:r>
      <w:r w:rsidRPr="0023000F">
        <w:rPr>
          <w:lang w:val="fr-FR"/>
        </w:rPr>
        <w:t>Logique : comparer prix actuel vs prix passé.</w:t>
      </w:r>
    </w:p>
    <w:p w14:paraId="140CE3F1" w14:textId="77777777" w:rsidR="00A120CC" w:rsidRPr="0023000F" w:rsidRDefault="00000000">
      <w:pPr>
        <w:pStyle w:val="Titre1"/>
        <w:rPr>
          <w:lang w:val="fr-FR"/>
        </w:rPr>
      </w:pPr>
      <w:r w:rsidRPr="0023000F">
        <w:rPr>
          <w:lang w:val="fr-FR"/>
        </w:rPr>
        <w:t>8. scoring.py</w:t>
      </w:r>
    </w:p>
    <w:p w14:paraId="4D914E8B" w14:textId="77777777" w:rsidR="00A120CC" w:rsidRPr="0023000F" w:rsidRDefault="00000000">
      <w:pPr>
        <w:rPr>
          <w:lang w:val="fr-FR"/>
        </w:rPr>
      </w:pPr>
      <w:r w:rsidRPr="0023000F">
        <w:rPr>
          <w:lang w:val="fr-FR"/>
        </w:rPr>
        <w:t>Combine les scores.</w:t>
      </w:r>
      <w:r w:rsidRPr="0023000F">
        <w:rPr>
          <w:lang w:val="fr-FR"/>
        </w:rPr>
        <w:br/>
        <w:t xml:space="preserve">Logique : ajouter </w:t>
      </w:r>
      <w:proofErr w:type="spellStart"/>
      <w:r w:rsidRPr="0023000F">
        <w:rPr>
          <w:lang w:val="fr-FR"/>
        </w:rPr>
        <w:t>momentum</w:t>
      </w:r>
      <w:proofErr w:type="spellEnd"/>
      <w:r w:rsidRPr="0023000F">
        <w:rPr>
          <w:lang w:val="fr-FR"/>
        </w:rPr>
        <w:t xml:space="preserve"> + sentiment avec pondération.</w:t>
      </w:r>
    </w:p>
    <w:p w14:paraId="5A7F1AF6" w14:textId="77777777" w:rsidR="00A120CC" w:rsidRPr="0023000F" w:rsidRDefault="00000000">
      <w:pPr>
        <w:pStyle w:val="Titre1"/>
        <w:rPr>
          <w:lang w:val="fr-FR"/>
        </w:rPr>
      </w:pPr>
      <w:r w:rsidRPr="0023000F">
        <w:rPr>
          <w:lang w:val="fr-FR"/>
        </w:rPr>
        <w:t>9. main.py</w:t>
      </w:r>
    </w:p>
    <w:p w14:paraId="593A41DB" w14:textId="77777777" w:rsidR="00A120CC" w:rsidRPr="0023000F" w:rsidRDefault="00000000">
      <w:pPr>
        <w:rPr>
          <w:lang w:val="fr-FR"/>
        </w:rPr>
      </w:pPr>
      <w:r w:rsidRPr="0023000F">
        <w:rPr>
          <w:lang w:val="fr-FR"/>
        </w:rPr>
        <w:t>Orchestre tout :</w:t>
      </w:r>
      <w:r w:rsidRPr="0023000F">
        <w:rPr>
          <w:lang w:val="fr-FR"/>
        </w:rPr>
        <w:br/>
        <w:t>1. boucle sur chaque action</w:t>
      </w:r>
      <w:r w:rsidRPr="0023000F">
        <w:rPr>
          <w:lang w:val="fr-FR"/>
        </w:rPr>
        <w:br/>
        <w:t>2. récupère news + prix</w:t>
      </w:r>
      <w:r w:rsidRPr="0023000F">
        <w:rPr>
          <w:lang w:val="fr-FR"/>
        </w:rPr>
        <w:br/>
        <w:t>3. calcule scores</w:t>
      </w:r>
      <w:r w:rsidRPr="0023000F">
        <w:rPr>
          <w:lang w:val="fr-FR"/>
        </w:rPr>
        <w:br/>
        <w:t>4. classe les résultats</w:t>
      </w:r>
    </w:p>
    <w:p w14:paraId="39069A50" w14:textId="77777777" w:rsidR="0023000F" w:rsidRPr="0023000F" w:rsidRDefault="0023000F">
      <w:pPr>
        <w:rPr>
          <w:lang w:val="fr-FR"/>
        </w:rPr>
      </w:pPr>
    </w:p>
    <w:p w14:paraId="2E83DB79" w14:textId="77777777" w:rsidR="0023000F" w:rsidRPr="0023000F" w:rsidRDefault="0023000F">
      <w:pPr>
        <w:rPr>
          <w:lang w:val="fr-FR"/>
        </w:rPr>
      </w:pPr>
    </w:p>
    <w:p w14:paraId="4D5B3A07" w14:textId="77777777" w:rsidR="0023000F" w:rsidRPr="0023000F" w:rsidRDefault="0023000F">
      <w:pPr>
        <w:rPr>
          <w:lang w:val="fr-FR"/>
        </w:rPr>
      </w:pPr>
    </w:p>
    <w:p w14:paraId="169B8A39" w14:textId="77777777" w:rsidR="0023000F" w:rsidRPr="0023000F" w:rsidRDefault="0023000F" w:rsidP="0023000F">
      <w:pPr>
        <w:rPr>
          <w:lang w:val="fr-FR"/>
        </w:rPr>
      </w:pPr>
      <w:r>
        <w:rPr>
          <w:lang w:val="fr-FR"/>
        </w:rPr>
        <w:t xml:space="preserve">NB : </w:t>
      </w:r>
      <w:r w:rsidRPr="0023000F">
        <w:rPr>
          <w:sz w:val="24"/>
          <w:szCs w:val="24"/>
          <w:lang w:val="fr-FR"/>
        </w:rPr>
        <w:t xml:space="preserve">Création </w:t>
      </w:r>
      <w:r w:rsidRPr="0023000F">
        <w:rPr>
          <w:lang w:val="fr-FR"/>
        </w:rPr>
        <w:t>de la clé API sur NewsAPI</w:t>
      </w:r>
    </w:p>
    <w:p w14:paraId="68126606" w14:textId="77777777" w:rsidR="0023000F" w:rsidRPr="0023000F" w:rsidRDefault="0023000F" w:rsidP="0023000F">
      <w:pPr>
        <w:rPr>
          <w:lang w:val="fr-FR"/>
        </w:rPr>
      </w:pPr>
      <w:r w:rsidRPr="0023000F">
        <w:rPr>
          <w:lang w:val="fr-FR"/>
        </w:rPr>
        <w:t>(https://newsapi.org/?utm_source=chatgpt.com)</w:t>
      </w:r>
    </w:p>
    <w:p w14:paraId="24E0F2A9" w14:textId="77777777" w:rsidR="0023000F" w:rsidRPr="0023000F" w:rsidRDefault="0023000F" w:rsidP="0023000F">
      <w:pPr>
        <w:rPr>
          <w:lang w:val="fr-FR"/>
        </w:rPr>
      </w:pPr>
    </w:p>
    <w:p w14:paraId="64CA083F" w14:textId="77777777" w:rsidR="0023000F" w:rsidRPr="007311B0" w:rsidRDefault="0023000F" w:rsidP="0023000F">
      <w:pPr>
        <w:rPr>
          <w:sz w:val="24"/>
          <w:szCs w:val="24"/>
          <w:lang w:val="it-IT"/>
        </w:rPr>
      </w:pPr>
      <w:r w:rsidRPr="007311B0">
        <w:rPr>
          <w:lang w:val="it-IT"/>
        </w:rPr>
        <w:t>Key :</w:t>
      </w:r>
      <w:r w:rsidRPr="007311B0">
        <w:rPr>
          <w:rFonts w:ascii="Consolas" w:hAnsi="Consolas"/>
          <w:color w:val="BD4147"/>
          <w:shd w:val="clear" w:color="auto" w:fill="F7F7F9"/>
          <w:lang w:val="it-IT"/>
        </w:rPr>
        <w:t xml:space="preserve"> </w:t>
      </w:r>
      <w:r w:rsidRPr="007311B0">
        <w:rPr>
          <w:lang w:val="it-IT"/>
        </w:rPr>
        <w:t>ff86e53f592f4d1eb7322d9e2875f1cb</w:t>
      </w:r>
    </w:p>
    <w:p w14:paraId="5DF7BFAA" w14:textId="35AB4456" w:rsidR="0023000F" w:rsidRDefault="0023000F">
      <w:pPr>
        <w:rPr>
          <w:lang w:val="fr-FR"/>
        </w:rPr>
      </w:pPr>
    </w:p>
    <w:p w14:paraId="5EB8C710" w14:textId="77777777" w:rsidR="0005100A" w:rsidRDefault="0005100A">
      <w:pPr>
        <w:rPr>
          <w:lang w:val="fr-FR"/>
        </w:rPr>
      </w:pPr>
    </w:p>
    <w:p w14:paraId="77258D89" w14:textId="77777777" w:rsidR="0005100A" w:rsidRDefault="0005100A">
      <w:pPr>
        <w:rPr>
          <w:lang w:val="fr-FR"/>
        </w:rPr>
      </w:pPr>
    </w:p>
    <w:p w14:paraId="654A4CE1" w14:textId="77777777" w:rsidR="0005100A" w:rsidRDefault="0005100A">
      <w:pPr>
        <w:rPr>
          <w:lang w:val="fr-FR"/>
        </w:rPr>
      </w:pPr>
    </w:p>
    <w:p w14:paraId="7D976F4F" w14:textId="77777777" w:rsidR="0005100A" w:rsidRDefault="0005100A">
      <w:pPr>
        <w:rPr>
          <w:lang w:val="fr-FR"/>
        </w:rPr>
      </w:pPr>
    </w:p>
    <w:p w14:paraId="5BD5600B" w14:textId="77777777" w:rsidR="0005100A" w:rsidRDefault="0005100A">
      <w:pPr>
        <w:rPr>
          <w:lang w:val="fr-FR"/>
        </w:rPr>
      </w:pPr>
    </w:p>
    <w:p w14:paraId="26836625" w14:textId="77777777" w:rsidR="0005100A" w:rsidRDefault="0005100A">
      <w:pPr>
        <w:rPr>
          <w:lang w:val="fr-FR"/>
        </w:rPr>
      </w:pPr>
    </w:p>
    <w:p w14:paraId="473F159B" w14:textId="77777777" w:rsidR="0005100A" w:rsidRPr="0005100A" w:rsidRDefault="0005100A" w:rsidP="0005100A">
      <w:pPr>
        <w:pStyle w:val="Titre1"/>
        <w:rPr>
          <w:lang w:val="fr-FR"/>
        </w:rPr>
      </w:pPr>
      <w:r w:rsidRPr="0005100A">
        <w:rPr>
          <w:lang w:val="fr-FR"/>
        </w:rPr>
        <w:lastRenderedPageBreak/>
        <w:t>1. Sentiment (News)</w:t>
      </w:r>
    </w:p>
    <w:p w14:paraId="5A2CC0C3" w14:textId="77777777" w:rsidR="0005100A" w:rsidRPr="0005100A" w:rsidRDefault="0005100A" w:rsidP="0005100A">
      <w:pPr>
        <w:rPr>
          <w:lang w:val="fr-FR"/>
        </w:rPr>
      </w:pPr>
      <w:r w:rsidRPr="0005100A">
        <w:rPr>
          <w:lang w:val="fr-FR"/>
        </w:rPr>
        <w:t>Le sentiment est calculé à partir des actualités liées à une action.</w:t>
      </w:r>
      <w:r w:rsidRPr="0005100A">
        <w:rPr>
          <w:lang w:val="fr-FR"/>
        </w:rPr>
        <w:br/>
        <w:t>Un score positif indique des bonnes nouvelles (croissance, résultats positifs), un score négatif indique des mauvaises nouvelles (scandales, pertes).</w:t>
      </w:r>
      <w:r w:rsidRPr="0005100A">
        <w:rPr>
          <w:lang w:val="fr-FR"/>
        </w:rPr>
        <w:br/>
      </w:r>
      <w:r w:rsidRPr="0005100A">
        <w:rPr>
          <w:lang w:val="fr-FR"/>
        </w:rPr>
        <w:br/>
        <w:t>Exemple:</w:t>
      </w:r>
      <w:r w:rsidRPr="0005100A">
        <w:rPr>
          <w:lang w:val="fr-FR"/>
        </w:rPr>
        <w:br/>
        <w:t>+0.25 → positif</w:t>
      </w:r>
      <w:r w:rsidRPr="0005100A">
        <w:rPr>
          <w:lang w:val="fr-FR"/>
        </w:rPr>
        <w:br/>
        <w:t>-0.30 → négatif</w:t>
      </w:r>
      <w:r w:rsidRPr="0005100A">
        <w:rPr>
          <w:lang w:val="fr-FR"/>
        </w:rPr>
        <w:br/>
        <w:t>0 → neutre</w:t>
      </w:r>
    </w:p>
    <w:p w14:paraId="01EBDED2" w14:textId="77777777" w:rsidR="0005100A" w:rsidRPr="0005100A" w:rsidRDefault="0005100A" w:rsidP="0005100A">
      <w:pPr>
        <w:pStyle w:val="Titre1"/>
        <w:rPr>
          <w:lang w:val="fr-FR"/>
        </w:rPr>
      </w:pPr>
      <w:r w:rsidRPr="0005100A">
        <w:rPr>
          <w:lang w:val="fr-FR"/>
        </w:rPr>
        <w:t>2. Momentum (Prix)</w:t>
      </w:r>
    </w:p>
    <w:p w14:paraId="50CFD9EE" w14:textId="77777777" w:rsidR="0005100A" w:rsidRPr="0005100A" w:rsidRDefault="0005100A" w:rsidP="0005100A">
      <w:pPr>
        <w:rPr>
          <w:lang w:val="fr-FR"/>
        </w:rPr>
      </w:pPr>
      <w:r w:rsidRPr="0005100A">
        <w:rPr>
          <w:lang w:val="fr-FR"/>
        </w:rPr>
        <w:t xml:space="preserve">Le </w:t>
      </w:r>
      <w:proofErr w:type="spellStart"/>
      <w:r w:rsidRPr="0005100A">
        <w:rPr>
          <w:lang w:val="fr-FR"/>
        </w:rPr>
        <w:t>momentum</w:t>
      </w:r>
      <w:proofErr w:type="spellEnd"/>
      <w:r w:rsidRPr="0005100A">
        <w:rPr>
          <w:lang w:val="fr-FR"/>
        </w:rPr>
        <w:t xml:space="preserve"> combine plusieurs signaux techniques:</w:t>
      </w:r>
      <w:r w:rsidRPr="0005100A">
        <w:rPr>
          <w:lang w:val="fr-FR"/>
        </w:rPr>
        <w:br/>
      </w:r>
      <w:r w:rsidRPr="0005100A">
        <w:rPr>
          <w:lang w:val="fr-FR"/>
        </w:rPr>
        <w:br/>
        <w:t>- Trend: prix au-dessus de la moyenne mobile (SMA20)</w:t>
      </w:r>
      <w:r w:rsidRPr="0005100A">
        <w:rPr>
          <w:lang w:val="fr-FR"/>
        </w:rPr>
        <w:br/>
        <w:t>- Momentum court terme: variation sur 5 jours</w:t>
      </w:r>
      <w:r w:rsidRPr="0005100A">
        <w:rPr>
          <w:lang w:val="fr-FR"/>
        </w:rPr>
        <w:br/>
        <w:t xml:space="preserve">- </w:t>
      </w:r>
      <w:proofErr w:type="spellStart"/>
      <w:r w:rsidRPr="0005100A">
        <w:rPr>
          <w:lang w:val="fr-FR"/>
        </w:rPr>
        <w:t>Breakout</w:t>
      </w:r>
      <w:proofErr w:type="spellEnd"/>
      <w:r w:rsidRPr="0005100A">
        <w:rPr>
          <w:lang w:val="fr-FR"/>
        </w:rPr>
        <w:t>: nouveau plus haut sur 20 jours</w:t>
      </w:r>
      <w:r w:rsidRPr="0005100A">
        <w:rPr>
          <w:lang w:val="fr-FR"/>
        </w:rPr>
        <w:br/>
        <w:t>- Volume spike: augmentation du volume</w:t>
      </w:r>
      <w:r w:rsidRPr="0005100A">
        <w:rPr>
          <w:lang w:val="fr-FR"/>
        </w:rPr>
        <w:br/>
      </w:r>
      <w:r w:rsidRPr="0005100A">
        <w:rPr>
          <w:lang w:val="fr-FR"/>
        </w:rPr>
        <w:br/>
        <w:t>Formule:</w:t>
      </w:r>
      <w:r w:rsidRPr="0005100A">
        <w:rPr>
          <w:lang w:val="fr-FR"/>
        </w:rPr>
        <w:br/>
      </w:r>
      <w:proofErr w:type="spellStart"/>
      <w:r w:rsidRPr="0005100A">
        <w:rPr>
          <w:lang w:val="fr-FR"/>
        </w:rPr>
        <w:t>momentum</w:t>
      </w:r>
      <w:proofErr w:type="spellEnd"/>
      <w:r w:rsidRPr="0005100A">
        <w:rPr>
          <w:lang w:val="fr-FR"/>
        </w:rPr>
        <w:t xml:space="preserve"> = trend*0.3 + momentum_5d*5 + </w:t>
      </w:r>
      <w:proofErr w:type="spellStart"/>
      <w:r w:rsidRPr="0005100A">
        <w:rPr>
          <w:lang w:val="fr-FR"/>
        </w:rPr>
        <w:t>breakout</w:t>
      </w:r>
      <w:proofErr w:type="spellEnd"/>
      <w:r w:rsidRPr="0005100A">
        <w:rPr>
          <w:lang w:val="fr-FR"/>
        </w:rPr>
        <w:t>*0.3 + (volume_spike-1)*0.2</w:t>
      </w:r>
    </w:p>
    <w:p w14:paraId="50E86FC8" w14:textId="77777777" w:rsidR="0005100A" w:rsidRPr="0005100A" w:rsidRDefault="0005100A" w:rsidP="0005100A">
      <w:pPr>
        <w:pStyle w:val="Titre1"/>
        <w:rPr>
          <w:lang w:val="fr-FR"/>
        </w:rPr>
      </w:pPr>
      <w:r w:rsidRPr="0005100A">
        <w:rPr>
          <w:lang w:val="fr-FR"/>
        </w:rPr>
        <w:t>3. Alpha Score</w:t>
      </w:r>
    </w:p>
    <w:p w14:paraId="001520DB" w14:textId="77777777" w:rsidR="0005100A" w:rsidRPr="0005100A" w:rsidRDefault="0005100A" w:rsidP="0005100A">
      <w:pPr>
        <w:rPr>
          <w:lang w:val="fr-FR"/>
        </w:rPr>
      </w:pPr>
      <w:r w:rsidRPr="0005100A">
        <w:rPr>
          <w:lang w:val="fr-FR"/>
        </w:rPr>
        <w:t xml:space="preserve">L’alpha score combine le </w:t>
      </w:r>
      <w:proofErr w:type="spellStart"/>
      <w:r w:rsidRPr="0005100A">
        <w:rPr>
          <w:lang w:val="fr-FR"/>
        </w:rPr>
        <w:t>momentum</w:t>
      </w:r>
      <w:proofErr w:type="spellEnd"/>
      <w:r w:rsidRPr="0005100A">
        <w:rPr>
          <w:lang w:val="fr-FR"/>
        </w:rPr>
        <w:t xml:space="preserve"> et le sentiment:</w:t>
      </w:r>
      <w:r w:rsidRPr="0005100A">
        <w:rPr>
          <w:lang w:val="fr-FR"/>
        </w:rPr>
        <w:br/>
      </w:r>
      <w:r w:rsidRPr="0005100A">
        <w:rPr>
          <w:lang w:val="fr-FR"/>
        </w:rPr>
        <w:br/>
      </w:r>
      <w:proofErr w:type="spellStart"/>
      <w:r w:rsidRPr="0005100A">
        <w:rPr>
          <w:lang w:val="fr-FR"/>
        </w:rPr>
        <w:t>alpha_score</w:t>
      </w:r>
      <w:proofErr w:type="spellEnd"/>
      <w:r w:rsidRPr="0005100A">
        <w:rPr>
          <w:lang w:val="fr-FR"/>
        </w:rPr>
        <w:t xml:space="preserve"> = </w:t>
      </w:r>
      <w:proofErr w:type="spellStart"/>
      <w:r w:rsidRPr="0005100A">
        <w:rPr>
          <w:lang w:val="fr-FR"/>
        </w:rPr>
        <w:t>momentum</w:t>
      </w:r>
      <w:proofErr w:type="spellEnd"/>
      <w:r w:rsidRPr="0005100A">
        <w:rPr>
          <w:lang w:val="fr-FR"/>
        </w:rPr>
        <w:t>*0.7 + sentiment*0.3</w:t>
      </w:r>
      <w:r w:rsidRPr="0005100A">
        <w:rPr>
          <w:lang w:val="fr-FR"/>
        </w:rPr>
        <w:br/>
      </w:r>
      <w:r w:rsidRPr="0005100A">
        <w:rPr>
          <w:lang w:val="fr-FR"/>
        </w:rPr>
        <w:br/>
        <w:t>Le prix a plus d’importance que les news.</w:t>
      </w:r>
    </w:p>
    <w:p w14:paraId="459A12D4" w14:textId="77777777" w:rsidR="0005100A" w:rsidRPr="0005100A" w:rsidRDefault="0005100A" w:rsidP="0005100A">
      <w:pPr>
        <w:pStyle w:val="Titre1"/>
        <w:rPr>
          <w:lang w:val="fr-FR"/>
        </w:rPr>
      </w:pPr>
      <w:r w:rsidRPr="0005100A">
        <w:rPr>
          <w:lang w:val="fr-FR"/>
        </w:rPr>
        <w:t>4. Signal (BUY / SELL / HOLD)</w:t>
      </w:r>
    </w:p>
    <w:p w14:paraId="42D11B5E" w14:textId="77777777" w:rsidR="0005100A" w:rsidRPr="0005100A" w:rsidRDefault="0005100A" w:rsidP="0005100A">
      <w:pPr>
        <w:rPr>
          <w:lang w:val="fr-FR"/>
        </w:rPr>
      </w:pPr>
      <w:r w:rsidRPr="0005100A">
        <w:rPr>
          <w:lang w:val="fr-FR"/>
        </w:rPr>
        <w:t>Le signal est déterminé à partir du alpha score:</w:t>
      </w:r>
      <w:r w:rsidRPr="0005100A">
        <w:rPr>
          <w:lang w:val="fr-FR"/>
        </w:rPr>
        <w:br/>
      </w:r>
      <w:r w:rsidRPr="0005100A">
        <w:rPr>
          <w:lang w:val="fr-FR"/>
        </w:rPr>
        <w:br/>
      </w:r>
      <w:proofErr w:type="spellStart"/>
      <w:r w:rsidRPr="0005100A">
        <w:rPr>
          <w:lang w:val="fr-FR"/>
        </w:rPr>
        <w:t>alpha_score</w:t>
      </w:r>
      <w:proofErr w:type="spellEnd"/>
      <w:r w:rsidRPr="0005100A">
        <w:rPr>
          <w:lang w:val="fr-FR"/>
        </w:rPr>
        <w:t xml:space="preserve"> &gt; 1 → BUY</w:t>
      </w:r>
      <w:r w:rsidRPr="0005100A">
        <w:rPr>
          <w:lang w:val="fr-FR"/>
        </w:rPr>
        <w:br/>
      </w:r>
      <w:proofErr w:type="spellStart"/>
      <w:r w:rsidRPr="0005100A">
        <w:rPr>
          <w:lang w:val="fr-FR"/>
        </w:rPr>
        <w:t>alpha_score</w:t>
      </w:r>
      <w:proofErr w:type="spellEnd"/>
      <w:r w:rsidRPr="0005100A">
        <w:rPr>
          <w:lang w:val="fr-FR"/>
        </w:rPr>
        <w:t xml:space="preserve"> &lt; -1 → SELL</w:t>
      </w:r>
      <w:r w:rsidRPr="0005100A">
        <w:rPr>
          <w:lang w:val="fr-FR"/>
        </w:rPr>
        <w:br/>
        <w:t xml:space="preserve">-1 ≤ </w:t>
      </w:r>
      <w:proofErr w:type="spellStart"/>
      <w:r w:rsidRPr="0005100A">
        <w:rPr>
          <w:lang w:val="fr-FR"/>
        </w:rPr>
        <w:t>alpha_score</w:t>
      </w:r>
      <w:proofErr w:type="spellEnd"/>
      <w:r w:rsidRPr="0005100A">
        <w:rPr>
          <w:lang w:val="fr-FR"/>
        </w:rPr>
        <w:t xml:space="preserve"> ≤ 1 → HOLD</w:t>
      </w:r>
    </w:p>
    <w:p w14:paraId="1D50938D" w14:textId="77777777" w:rsidR="0005100A" w:rsidRDefault="0005100A" w:rsidP="0005100A">
      <w:pPr>
        <w:pStyle w:val="Titre1"/>
      </w:pPr>
      <w:proofErr w:type="spellStart"/>
      <w:r>
        <w:t>Exemple</w:t>
      </w:r>
      <w:proofErr w:type="spellEnd"/>
      <w:r>
        <w:t xml:space="preserve"> </w:t>
      </w:r>
      <w:proofErr w:type="spellStart"/>
      <w:r>
        <w:t>complet</w:t>
      </w:r>
      <w:proofErr w:type="spellEnd"/>
    </w:p>
    <w:p w14:paraId="373947C3" w14:textId="77777777" w:rsidR="0005100A" w:rsidRDefault="0005100A" w:rsidP="0005100A">
      <w:r>
        <w:t>Ticker: NVDA</w:t>
      </w:r>
      <w:r>
        <w:br/>
        <w:t>Sentiment: 0.25</w:t>
      </w:r>
      <w:r>
        <w:br/>
        <w:t>Momentum: 1.40</w:t>
      </w:r>
      <w:r>
        <w:br/>
      </w:r>
      <w:r>
        <w:lastRenderedPageBreak/>
        <w:br/>
      </w:r>
      <w:proofErr w:type="spellStart"/>
      <w:r>
        <w:t>Calcul</w:t>
      </w:r>
      <w:proofErr w:type="spellEnd"/>
      <w:r>
        <w:t>:</w:t>
      </w:r>
      <w:r>
        <w:br/>
      </w:r>
      <w:proofErr w:type="spellStart"/>
      <w:r>
        <w:t>alpha_score</w:t>
      </w:r>
      <w:proofErr w:type="spellEnd"/>
      <w:r>
        <w:t xml:space="preserve"> = 1.40*0.7 + 0.25*0.3 = 1.05</w:t>
      </w:r>
      <w:r>
        <w:br/>
      </w:r>
      <w:r>
        <w:br/>
        <w:t>Signal: BUY</w:t>
      </w:r>
    </w:p>
    <w:p w14:paraId="002FDD07" w14:textId="77777777" w:rsidR="0005100A" w:rsidRPr="0023000F" w:rsidRDefault="0005100A">
      <w:pPr>
        <w:rPr>
          <w:lang w:val="fr-FR"/>
        </w:rPr>
      </w:pPr>
    </w:p>
    <w:sectPr w:rsidR="0005100A" w:rsidRPr="00230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536446">
    <w:abstractNumId w:val="8"/>
  </w:num>
  <w:num w:numId="2" w16cid:durableId="182403513">
    <w:abstractNumId w:val="6"/>
  </w:num>
  <w:num w:numId="3" w16cid:durableId="975643378">
    <w:abstractNumId w:val="5"/>
  </w:num>
  <w:num w:numId="4" w16cid:durableId="1950625601">
    <w:abstractNumId w:val="4"/>
  </w:num>
  <w:num w:numId="5" w16cid:durableId="327247207">
    <w:abstractNumId w:val="7"/>
  </w:num>
  <w:num w:numId="6" w16cid:durableId="389575336">
    <w:abstractNumId w:val="3"/>
  </w:num>
  <w:num w:numId="7" w16cid:durableId="1154877279">
    <w:abstractNumId w:val="2"/>
  </w:num>
  <w:num w:numId="8" w16cid:durableId="693069635">
    <w:abstractNumId w:val="1"/>
  </w:num>
  <w:num w:numId="9" w16cid:durableId="38568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00A"/>
    <w:rsid w:val="0006063C"/>
    <w:rsid w:val="0015074B"/>
    <w:rsid w:val="0023000F"/>
    <w:rsid w:val="0029639D"/>
    <w:rsid w:val="00326F90"/>
    <w:rsid w:val="0049528B"/>
    <w:rsid w:val="0093267D"/>
    <w:rsid w:val="00A120CC"/>
    <w:rsid w:val="00AA1D8D"/>
    <w:rsid w:val="00AB56A6"/>
    <w:rsid w:val="00B47730"/>
    <w:rsid w:val="00CB0664"/>
    <w:rsid w:val="00E36C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90E5F"/>
  <w14:defaultImageDpi w14:val="300"/>
  <w15:docId w15:val="{F1A63F74-E55B-4062-BAE7-637FBC1C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Kassem MELHEM</cp:lastModifiedBy>
  <cp:revision>5</cp:revision>
  <dcterms:created xsi:type="dcterms:W3CDTF">2026-07-24T13:21:00Z</dcterms:created>
  <dcterms:modified xsi:type="dcterms:W3CDTF">2026-07-24T14:21:00Z</dcterms:modified>
  <cp:category/>
</cp:coreProperties>
</file>